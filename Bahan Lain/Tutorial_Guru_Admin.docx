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2DEBA" w14:textId="77777777" w:rsidR="00796D64" w:rsidRDefault="00000000">
      <w:pPr>
        <w:jc w:val="center"/>
      </w:pPr>
      <w:r>
        <w:rPr>
          <w:b/>
          <w:color w:val="194987"/>
          <w:sz w:val="44"/>
        </w:rPr>
        <w:t>Tutorial Penggunaan Aplikasi untuk Guru/Admin</w:t>
      </w:r>
    </w:p>
    <w:p w14:paraId="5317688D" w14:textId="77777777" w:rsidR="00796D64" w:rsidRDefault="00000000">
      <w:pPr>
        <w:jc w:val="center"/>
      </w:pPr>
      <w:r>
        <w:rPr>
          <w:i/>
          <w:color w:val="5A5A5A"/>
          <w:sz w:val="20"/>
        </w:rPr>
        <w:t>Versi dokumen: 26-02-2026 03:16</w:t>
      </w:r>
    </w:p>
    <w:p w14:paraId="4412C11D" w14:textId="77777777" w:rsidR="00796D64" w:rsidRDefault="00796D64"/>
    <w:p w14:paraId="1E8751D9" w14:textId="77777777" w:rsidR="00796D64" w:rsidRDefault="00000000">
      <w:r>
        <w:rPr>
          <w:b/>
          <w:color w:val="20365A"/>
          <w:sz w:val="28"/>
        </w:rPr>
        <w:t>Tujuan Dokumen</w:t>
      </w:r>
    </w:p>
    <w:p w14:paraId="485BC347" w14:textId="77777777" w:rsidR="00796D64" w:rsidRDefault="00000000">
      <w:r>
        <w:t>Dokumen ini memandu Guru/Admin menjalankan sesi dari awal sampai selesai, menggunakan seluruh fitur selama sesi, mengelola pengaturan, manajemen materi, serta mengunduh rekap sesi ke Excel dan PDF.</w:t>
      </w:r>
    </w:p>
    <w:p w14:paraId="035F65A5" w14:textId="77777777" w:rsidR="00796D64" w:rsidRDefault="00000000">
      <w:r>
        <w:rPr>
          <w:b/>
          <w:color w:val="20365A"/>
          <w:sz w:val="28"/>
        </w:rPr>
        <w:t>A. Login Admin</w:t>
      </w:r>
    </w:p>
    <w:p w14:paraId="7DCB1F2A" w14:textId="77777777" w:rsidR="00796D64" w:rsidRDefault="00000000">
      <w:pPr>
        <w:pStyle w:val="ListNumber"/>
      </w:pPr>
      <w:r>
        <w:t>Buka halaman login aplikasi.</w:t>
      </w:r>
    </w:p>
    <w:p w14:paraId="74777F3F" w14:textId="77777777" w:rsidR="00796D64" w:rsidRDefault="00000000">
      <w:pPr>
        <w:pStyle w:val="ListNumber"/>
      </w:pPr>
      <w:r>
        <w:t>Pilih panel Admin.</w:t>
      </w:r>
    </w:p>
    <w:p w14:paraId="275990CB" w14:textId="77777777" w:rsidR="00796D64" w:rsidRDefault="00000000">
      <w:pPr>
        <w:pStyle w:val="ListNumber"/>
      </w:pPr>
      <w:r>
        <w:t>Isi Username dan Password, lalu klik "Masuk admin".</w:t>
      </w:r>
    </w:p>
    <w:p w14:paraId="32148DCB" w14:textId="77777777" w:rsidR="00796D64" w:rsidRDefault="00000000">
      <w:pPr>
        <w:pStyle w:val="ListNumber"/>
      </w:pPr>
      <w:r>
        <w:t>Jika berhasil, Anda masuk ke halaman Admin Dashboard.</w:t>
      </w:r>
    </w:p>
    <w:p w14:paraId="59907A9D" w14:textId="77777777" w:rsidR="00796D64" w:rsidRDefault="00000000">
      <w:r>
        <w:t>Catatan: pada instalasi pengembangan, biasanya tersedia akun bawaan. Demi keamanan, segera ganti password di menu Pengaturan.</w:t>
      </w:r>
    </w:p>
    <w:p w14:paraId="16BCB905" w14:textId="77777777" w:rsidR="00796D64" w:rsidRDefault="00000000">
      <w:r>
        <w:rPr>
          <w:b/>
          <w:color w:val="20365A"/>
          <w:sz w:val="28"/>
        </w:rPr>
        <w:t>B. Menjalankan Sesi: dari Mulai sampai Selesai</w:t>
      </w:r>
    </w:p>
    <w:p w14:paraId="6112C271" w14:textId="77777777" w:rsidR="00796D64" w:rsidRDefault="00000000">
      <w:r>
        <w:rPr>
          <w:b/>
          <w:sz w:val="24"/>
        </w:rPr>
        <w:t>1) Memulai Sesi</w:t>
      </w:r>
    </w:p>
    <w:p w14:paraId="27BA49C9" w14:textId="77777777" w:rsidR="00796D64" w:rsidRDefault="00000000">
      <w:pPr>
        <w:pStyle w:val="ListNumber"/>
      </w:pPr>
      <w:r>
        <w:t>Di dashboard, isi Nama sesi (opsional).</w:t>
      </w:r>
    </w:p>
    <w:p w14:paraId="30AD6A9A" w14:textId="77777777" w:rsidR="00796D64" w:rsidRDefault="00000000">
      <w:pPr>
        <w:pStyle w:val="ListNumber"/>
      </w:pPr>
      <w:r>
        <w:t>Isi durasi sesi dalam menit (misalnya 90 menit).</w:t>
      </w:r>
    </w:p>
    <w:p w14:paraId="07DF73D6" w14:textId="77777777" w:rsidR="00796D64" w:rsidRDefault="00000000">
      <w:pPr>
        <w:pStyle w:val="ListNumber"/>
      </w:pPr>
      <w:r>
        <w:t>Klik tombol "Mulai Sesi".</w:t>
      </w:r>
    </w:p>
    <w:p w14:paraId="226B7CB6" w14:textId="77777777" w:rsidR="00796D64" w:rsidRDefault="00000000">
      <w:r>
        <w:t>Setelah sesi aktif, siswa bisa masuk dan Anda akan melihat panel peserta, chat, materi, dan voice.</w:t>
      </w:r>
    </w:p>
    <w:p w14:paraId="109C0CCA" w14:textId="77777777" w:rsidR="00796D64" w:rsidRDefault="00000000">
      <w:r>
        <w:rPr>
          <w:b/>
          <w:sz w:val="24"/>
        </w:rPr>
        <w:t>2) Menggunakan Semua Fitur Selama Sesi Aktif</w:t>
      </w:r>
    </w:p>
    <w:p w14:paraId="4DA35D7A" w14:textId="77777777" w:rsidR="00796D64" w:rsidRDefault="00000000">
      <w:r>
        <w:t>Berikut fitur-fitur yang tersedia saat sesi berlangsung:</w:t>
      </w:r>
    </w:p>
    <w:p w14:paraId="0F45DEB9" w14:textId="77777777" w:rsidR="00796D64" w:rsidRDefault="00000000">
      <w:pPr>
        <w:pStyle w:val="ListBullet"/>
      </w:pPr>
      <w:r>
        <w:t>Kontrol waktu sesi: lihat sisa waktu, gunakan tombol "+30 Menit" bila diperlukan, dan peringatan mendekati batas waktu akan muncul otomatis.</w:t>
      </w:r>
    </w:p>
    <w:p w14:paraId="067E2B0A" w14:textId="77777777" w:rsidR="00796D64" w:rsidRDefault="00000000">
      <w:pPr>
        <w:pStyle w:val="ListBullet"/>
      </w:pPr>
      <w:r>
        <w:t>Panel Komputer/Peserta: memantau status ONLINE/OFFLINE, nama siswa, kelas, IP, serta indikator fokus halaman sesi.</w:t>
      </w:r>
    </w:p>
    <w:p w14:paraId="3145CB37" w14:textId="77777777" w:rsidR="00796D64" w:rsidRDefault="00000000">
      <w:pPr>
        <w:pStyle w:val="ListBullet"/>
      </w:pPr>
      <w:r>
        <w:t>Kontrol per siswa: tombol Mic (ON/OFF), Speaker (ON/OFF), tombol "Pesan ke Siswa Ini", dan "Peringatan + Suara".</w:t>
      </w:r>
    </w:p>
    <w:p w14:paraId="5D91D9BD" w14:textId="77777777" w:rsidR="00796D64" w:rsidRDefault="00000000">
      <w:pPr>
        <w:pStyle w:val="ListBullet"/>
      </w:pPr>
      <w:r>
        <w:lastRenderedPageBreak/>
        <w:t>Kontrol cepat (massal): Mute/Unmute mic semua siswa, Mute/Unmute speaker semua siswa.</w:t>
      </w:r>
    </w:p>
    <w:p w14:paraId="3F5B22EB" w14:textId="77777777" w:rsidR="00796D64" w:rsidRDefault="00000000">
      <w:pPr>
        <w:pStyle w:val="ListBullet"/>
      </w:pPr>
      <w:r>
        <w:t>Kunci kontrol siswa: centang/lepaskan opsi "Siswa boleh atur mic" dan "Siswa boleh atur speaker".</w:t>
      </w:r>
    </w:p>
    <w:p w14:paraId="2657637F" w14:textId="77777777" w:rsidR="00796D64" w:rsidRDefault="00000000">
      <w:pPr>
        <w:pStyle w:val="ListBullet"/>
      </w:pPr>
      <w:r>
        <w:t>Voice admin: klik "Aktifkan Audio", atur Mic Admin/Speaker Admin, pilih perangkat input/output, dan atur volume slider.</w:t>
      </w:r>
    </w:p>
    <w:p w14:paraId="0190B59D" w14:textId="77777777" w:rsidR="00796D64" w:rsidRDefault="00000000">
      <w:pPr>
        <w:pStyle w:val="ListBullet"/>
      </w:pPr>
      <w:r>
        <w:t>Chat guru: kirim pesan ke semua siswa atau ke satu siswa tertentu.</w:t>
      </w:r>
    </w:p>
    <w:p w14:paraId="2793FD89" w14:textId="77777777" w:rsidR="00796D64" w:rsidRDefault="00000000">
      <w:pPr>
        <w:pStyle w:val="ListBullet"/>
      </w:pPr>
      <w:r>
        <w:t>Teks dari Guru: kirim teks singkat yang langsung tampil ke semua siswa, atau tutup teks kapan saja.</w:t>
      </w:r>
    </w:p>
    <w:p w14:paraId="73723EC5" w14:textId="77777777" w:rsidR="00796D64" w:rsidRDefault="00000000">
      <w:pPr>
        <w:pStyle w:val="ListBullet"/>
      </w:pPr>
      <w:r>
        <w:t>Materi aktif: pilih/ganti materi, tampilkan file atau teks tertentu ke siswa, lalu tutup item tampilan bila perlu.</w:t>
      </w:r>
    </w:p>
    <w:p w14:paraId="00DEF448" w14:textId="77777777" w:rsidR="00796D64" w:rsidRDefault="00000000">
      <w:pPr>
        <w:pStyle w:val="ListBullet"/>
      </w:pPr>
      <w:r>
        <w:t>Kontrol media materi: untuk audio/video materi, aksi play/pause/seek/volume/rate tersinkron ke siswa.</w:t>
      </w:r>
    </w:p>
    <w:p w14:paraId="044E2ED3" w14:textId="77777777" w:rsidR="00796D64" w:rsidRDefault="00000000">
      <w:r>
        <w:rPr>
          <w:b/>
          <w:sz w:val="24"/>
        </w:rPr>
        <w:t>3) Menutup Sesi</w:t>
      </w:r>
    </w:p>
    <w:p w14:paraId="4666FEC3" w14:textId="77777777" w:rsidR="00796D64" w:rsidRDefault="00000000">
      <w:pPr>
        <w:pStyle w:val="ListNumber"/>
      </w:pPr>
      <w:r>
        <w:t>Klik tombol "Tutup Sesi &amp; Rekap".</w:t>
      </w:r>
    </w:p>
    <w:p w14:paraId="78486752" w14:textId="77777777" w:rsidR="00796D64" w:rsidRDefault="00000000">
      <w:pPr>
        <w:pStyle w:val="ListNumber"/>
      </w:pPr>
      <w:r>
        <w:t>Konfirmasi penutupan sesi.</w:t>
      </w:r>
    </w:p>
    <w:p w14:paraId="0CB0A5A2" w14:textId="77777777" w:rsidR="00796D64" w:rsidRDefault="00000000">
      <w:pPr>
        <w:pStyle w:val="ListNumber"/>
      </w:pPr>
      <w:r>
        <w:t>Sistem akan menampilkan halaman Rekap Sesi.</w:t>
      </w:r>
    </w:p>
    <w:p w14:paraId="6FCF009B" w14:textId="77777777" w:rsidR="00796D64" w:rsidRDefault="00000000">
      <w:r>
        <w:t>Catatan: sesi juga dapat berakhir otomatis saat deadline tercapai.</w:t>
      </w:r>
    </w:p>
    <w:p w14:paraId="73572275" w14:textId="77777777" w:rsidR="00796D64" w:rsidRDefault="00000000">
      <w:r>
        <w:rPr>
          <w:b/>
          <w:color w:val="20365A"/>
          <w:sz w:val="28"/>
        </w:rPr>
        <w:t>C. Pengaturan Guru/Admin (Semua Fitur)</w:t>
      </w:r>
    </w:p>
    <w:p w14:paraId="70D1CEEC" w14:textId="77777777" w:rsidR="00796D64" w:rsidRDefault="00000000">
      <w:r>
        <w:t>Buka menu Pengaturan dari topbar. Di dalamnya ada beberapa tab:</w:t>
      </w:r>
    </w:p>
    <w:p w14:paraId="3BFC2DA5" w14:textId="77777777" w:rsidR="00796D64" w:rsidRDefault="00000000">
      <w:r>
        <w:rPr>
          <w:b/>
          <w:sz w:val="24"/>
        </w:rPr>
        <w:t>1) Nama Aplikasi &amp; Logo (Branding)</w:t>
      </w:r>
    </w:p>
    <w:p w14:paraId="546FDACC" w14:textId="77777777" w:rsidR="00796D64" w:rsidRDefault="00000000">
      <w:pPr>
        <w:pStyle w:val="ListBullet"/>
      </w:pPr>
      <w:r>
        <w:t>Atur nama aplikasi.</w:t>
      </w:r>
    </w:p>
    <w:p w14:paraId="6229A55D" w14:textId="77777777" w:rsidR="00796D64" w:rsidRDefault="00000000">
      <w:pPr>
        <w:pStyle w:val="ListBullet"/>
      </w:pPr>
      <w:r>
        <w:t>Upload logo aplikasi.</w:t>
      </w:r>
    </w:p>
    <w:p w14:paraId="72B9D825" w14:textId="77777777" w:rsidR="00796D64" w:rsidRDefault="00000000">
      <w:pPr>
        <w:pStyle w:val="ListBullet"/>
      </w:pPr>
      <w:r>
        <w:t>Upload favicon (ikon tab browser).</w:t>
      </w:r>
    </w:p>
    <w:p w14:paraId="5EA5EAD7" w14:textId="77777777" w:rsidR="00796D64" w:rsidRDefault="00000000">
      <w:pPr>
        <w:pStyle w:val="ListBullet"/>
      </w:pPr>
      <w:r>
        <w:t>Batas file branding: maksimal 2MB, format gambar umum (PNG/JPG/WEBP/SVG/ICO).</w:t>
      </w:r>
    </w:p>
    <w:p w14:paraId="1E2F2D6C" w14:textId="77777777" w:rsidR="00796D64" w:rsidRDefault="00000000">
      <w:r>
        <w:rPr>
          <w:b/>
          <w:sz w:val="24"/>
        </w:rPr>
        <w:t>2) Suara Peringatan</w:t>
      </w:r>
    </w:p>
    <w:p w14:paraId="12EE509E" w14:textId="77777777" w:rsidR="00796D64" w:rsidRDefault="00000000">
      <w:pPr>
        <w:pStyle w:val="ListBullet"/>
      </w:pPr>
      <w:r>
        <w:t>Upload file suara peringatan khusus guru.</w:t>
      </w:r>
    </w:p>
    <w:p w14:paraId="5B9782B5" w14:textId="77777777" w:rsidR="00796D64" w:rsidRDefault="00000000">
      <w:pPr>
        <w:pStyle w:val="ListBullet"/>
      </w:pPr>
      <w:r>
        <w:t>Tes suara yang dipakai dan tes suara default sebelum sesi.</w:t>
      </w:r>
    </w:p>
    <w:p w14:paraId="5E7E3444" w14:textId="77777777" w:rsidR="00796D64" w:rsidRDefault="00000000">
      <w:pPr>
        <w:pStyle w:val="ListBullet"/>
      </w:pPr>
      <w:r>
        <w:t>Kembalikan ke suara default kapan saja.</w:t>
      </w:r>
    </w:p>
    <w:p w14:paraId="2AA7FEBA" w14:textId="77777777" w:rsidR="00796D64" w:rsidRDefault="00000000">
      <w:pPr>
        <w:pStyle w:val="ListBullet"/>
      </w:pPr>
      <w:r>
        <w:t>Format yang didukung: MP3/WAV/OGG/WEBM/M4A/MP4/AAC, maksimal 8MB.</w:t>
      </w:r>
    </w:p>
    <w:p w14:paraId="09E4003D" w14:textId="77777777" w:rsidR="00796D64" w:rsidRDefault="00000000">
      <w:r>
        <w:rPr>
          <w:b/>
          <w:sz w:val="24"/>
        </w:rPr>
        <w:t>3) Auto-Deteksi Komputer Siswa</w:t>
      </w:r>
    </w:p>
    <w:p w14:paraId="0AE9CF66" w14:textId="77777777" w:rsidR="00796D64" w:rsidRDefault="00000000">
      <w:pPr>
        <w:pStyle w:val="ListBullet"/>
      </w:pPr>
      <w:r>
        <w:t>Isi IP awal dan IP akhir laboratorium.</w:t>
      </w:r>
    </w:p>
    <w:p w14:paraId="46C6281D" w14:textId="77777777" w:rsidR="00796D64" w:rsidRDefault="00000000">
      <w:pPr>
        <w:pStyle w:val="ListBullet"/>
      </w:pPr>
      <w:r>
        <w:t>Isi format nama perangkat, misalnya: Komputer {n}.</w:t>
      </w:r>
    </w:p>
    <w:p w14:paraId="3AFDB2E2" w14:textId="77777777" w:rsidR="00796D64" w:rsidRDefault="00000000">
      <w:pPr>
        <w:pStyle w:val="ListBullet"/>
      </w:pPr>
      <w:r>
        <w:lastRenderedPageBreak/>
        <w:t>Opsional: isi daftar nama perangkat satu per baris agar lebih spesifik.</w:t>
      </w:r>
    </w:p>
    <w:p w14:paraId="31C4537B" w14:textId="77777777" w:rsidR="00796D64" w:rsidRDefault="00000000">
      <w:r>
        <w:rPr>
          <w:b/>
          <w:sz w:val="24"/>
        </w:rPr>
        <w:t>4) Ganti Password Admin</w:t>
      </w:r>
    </w:p>
    <w:p w14:paraId="53C3652E" w14:textId="77777777" w:rsidR="00796D64" w:rsidRDefault="00000000">
      <w:pPr>
        <w:pStyle w:val="ListBullet"/>
      </w:pPr>
      <w:r>
        <w:t>Isi password sekarang, password baru, dan konfirmasi password baru.</w:t>
      </w:r>
    </w:p>
    <w:p w14:paraId="0A0D8B34" w14:textId="77777777" w:rsidR="00796D64" w:rsidRDefault="00000000">
      <w:pPr>
        <w:pStyle w:val="ListBullet"/>
      </w:pPr>
      <w:r>
        <w:t>Gunakan minimal 6 karakter, lebih panjang lebih aman.</w:t>
      </w:r>
    </w:p>
    <w:p w14:paraId="44A1F62C" w14:textId="77777777" w:rsidR="00796D64" w:rsidRDefault="00000000">
      <w:r>
        <w:rPr>
          <w:b/>
          <w:sz w:val="24"/>
        </w:rPr>
        <w:t>5) Manajemen Materi</w:t>
      </w:r>
    </w:p>
    <w:p w14:paraId="146DDD3D" w14:textId="77777777" w:rsidR="00796D64" w:rsidRDefault="00000000">
      <w:pPr>
        <w:pStyle w:val="ListBullet"/>
      </w:pPr>
      <w:r>
        <w:t>Menu ini dipakai untuk membuat, mengedit, memilih, dan menghapus materi pembelajaran.</w:t>
      </w:r>
    </w:p>
    <w:p w14:paraId="55CD2C2D" w14:textId="77777777" w:rsidR="00796D64" w:rsidRDefault="00000000">
      <w:r>
        <w:rPr>
          <w:b/>
          <w:color w:val="20365A"/>
          <w:sz w:val="28"/>
        </w:rPr>
        <w:t>D. Manajemen Materi (Panduan Lebih Dalam)</w:t>
      </w:r>
    </w:p>
    <w:p w14:paraId="3B248AF9" w14:textId="77777777" w:rsidR="00796D64" w:rsidRDefault="00000000">
      <w:r>
        <w:rPr>
          <w:b/>
          <w:sz w:val="24"/>
        </w:rPr>
        <w:t>1) Pahami Jenis Materi</w:t>
      </w:r>
    </w:p>
    <w:p w14:paraId="03F43705" w14:textId="77777777" w:rsidR="00796D64" w:rsidRDefault="00000000">
      <w:pPr>
        <w:pStyle w:val="ListBullet"/>
      </w:pPr>
      <w:r>
        <w:t>Type "text": satu teks tunggal.</w:t>
      </w:r>
    </w:p>
    <w:p w14:paraId="4AEF7602" w14:textId="77777777" w:rsidR="00796D64" w:rsidRDefault="00000000">
      <w:pPr>
        <w:pStyle w:val="ListBullet"/>
      </w:pPr>
      <w:r>
        <w:t>Type "file": satu file tunggal (misalnya audio/video/PDF/gambar).</w:t>
      </w:r>
    </w:p>
    <w:p w14:paraId="5F8F1799" w14:textId="77777777" w:rsidR="00796D64" w:rsidRDefault="00000000">
      <w:pPr>
        <w:pStyle w:val="ListBullet"/>
      </w:pPr>
      <w:r>
        <w:t>Type "folder": banyak file + daftar teks (multi item).</w:t>
      </w:r>
    </w:p>
    <w:p w14:paraId="0F891F81" w14:textId="77777777" w:rsidR="00796D64" w:rsidRDefault="00000000">
      <w:r>
        <w:rPr>
          <w:b/>
          <w:sz w:val="24"/>
        </w:rPr>
        <w:t>2) Menambah Materi</w:t>
      </w:r>
    </w:p>
    <w:p w14:paraId="1A8A3FF4" w14:textId="77777777" w:rsidR="00796D64" w:rsidRDefault="00000000">
      <w:pPr>
        <w:pStyle w:val="ListNumber"/>
      </w:pPr>
      <w:r>
        <w:t>Masuk Pengaturan &gt; Manajemen Materi &gt; Tambah Materi.</w:t>
      </w:r>
    </w:p>
    <w:p w14:paraId="44C42DEF" w14:textId="77777777" w:rsidR="00796D64" w:rsidRDefault="00000000">
      <w:pPr>
        <w:pStyle w:val="ListNumber"/>
      </w:pPr>
      <w:r>
        <w:t>Isi Title materi.</w:t>
      </w:r>
    </w:p>
    <w:p w14:paraId="35230FCD" w14:textId="77777777" w:rsidR="00796D64" w:rsidRDefault="00000000">
      <w:pPr>
        <w:pStyle w:val="ListNumber"/>
      </w:pPr>
      <w:r>
        <w:t>Pilih Type materi (text/file/folder).</w:t>
      </w:r>
    </w:p>
    <w:p w14:paraId="1D220D7B" w14:textId="77777777" w:rsidR="00796D64" w:rsidRDefault="00000000">
      <w:pPr>
        <w:pStyle w:val="ListNumber"/>
      </w:pPr>
      <w:r>
        <w:t>Isi teks atau upload file sesuai type, lalu klik "Simpan".</w:t>
      </w:r>
    </w:p>
    <w:p w14:paraId="3E6BF1A3" w14:textId="77777777" w:rsidR="00796D64" w:rsidRDefault="00000000">
      <w:r>
        <w:t>Tip: untuk type folder, Anda bisa isi daftar teks (satu baris satu teks) dan upload beberapa file sekaligus.</w:t>
      </w:r>
    </w:p>
    <w:p w14:paraId="4E21DEC5" w14:textId="77777777" w:rsidR="00796D64" w:rsidRDefault="00000000">
      <w:r>
        <w:rPr>
          <w:b/>
          <w:sz w:val="24"/>
        </w:rPr>
        <w:t>3) Mengedit Materi</w:t>
      </w:r>
    </w:p>
    <w:p w14:paraId="046BFC45" w14:textId="77777777" w:rsidR="00796D64" w:rsidRDefault="00000000">
      <w:pPr>
        <w:pStyle w:val="ListNumber"/>
      </w:pPr>
      <w:r>
        <w:t>Di daftar materi, klik "Edit".</w:t>
      </w:r>
    </w:p>
    <w:p w14:paraId="3DB9883B" w14:textId="77777777" w:rsidR="00796D64" w:rsidRDefault="00000000">
      <w:pPr>
        <w:pStyle w:val="ListNumber"/>
      </w:pPr>
      <w:r>
        <w:t>Perbarui judul, isi teks, atau file sesuai kebutuhan.</w:t>
      </w:r>
    </w:p>
    <w:p w14:paraId="11AC1CDF" w14:textId="77777777" w:rsidR="00796D64" w:rsidRDefault="00000000">
      <w:pPr>
        <w:pStyle w:val="ListNumber"/>
      </w:pPr>
      <w:r>
        <w:t>Untuk type folder, urutkan teks dan file dengan drag-and-drop.</w:t>
      </w:r>
    </w:p>
    <w:p w14:paraId="12DC5DE6" w14:textId="77777777" w:rsidR="00796D64" w:rsidRDefault="00000000">
      <w:pPr>
        <w:pStyle w:val="ListNumber"/>
      </w:pPr>
      <w:r>
        <w:t>Centang file yang ingin dihapus bila diperlukan.</w:t>
      </w:r>
    </w:p>
    <w:p w14:paraId="2B0AED97" w14:textId="77777777" w:rsidR="00796D64" w:rsidRDefault="00000000">
      <w:pPr>
        <w:pStyle w:val="ListNumber"/>
      </w:pPr>
      <w:r>
        <w:t>Klik "Simpan".</w:t>
      </w:r>
    </w:p>
    <w:p w14:paraId="5D4973B3" w14:textId="77777777" w:rsidR="00796D64" w:rsidRDefault="00000000">
      <w:r>
        <w:t>Catatan teknis: batas upload file materi per file adalah 50MB.</w:t>
      </w:r>
    </w:p>
    <w:p w14:paraId="65E87C8E" w14:textId="77777777" w:rsidR="00796D64" w:rsidRDefault="00000000">
      <w:r>
        <w:rPr>
          <w:b/>
          <w:sz w:val="24"/>
        </w:rPr>
        <w:t>4) Membroadcast Materi ke Siswa</w:t>
      </w:r>
    </w:p>
    <w:p w14:paraId="22FF4E52" w14:textId="77777777" w:rsidR="00796D64" w:rsidRDefault="00000000">
      <w:pPr>
        <w:pStyle w:val="ListNumber"/>
      </w:pPr>
      <w:r>
        <w:t>Di daftar materi, klik tombol "Pilih" pada materi yang ingin dipakai.</w:t>
      </w:r>
    </w:p>
    <w:p w14:paraId="376C677F" w14:textId="77777777" w:rsidR="00796D64" w:rsidRDefault="00000000">
      <w:pPr>
        <w:pStyle w:val="ListNumber"/>
      </w:pPr>
      <w:r>
        <w:t>Kembali ke dashboard, lihat panel "Materi Aktif".</w:t>
      </w:r>
    </w:p>
    <w:p w14:paraId="54CB4675" w14:textId="77777777" w:rsidR="00796D64" w:rsidRDefault="00000000">
      <w:pPr>
        <w:pStyle w:val="ListNumber"/>
      </w:pPr>
      <w:r>
        <w:t>Klik tombol tampil (ikon play) pada teks/file yang ingin ditampilkan ke siswa.</w:t>
      </w:r>
    </w:p>
    <w:p w14:paraId="155ACFBF" w14:textId="77777777" w:rsidR="00796D64" w:rsidRDefault="00000000">
      <w:pPr>
        <w:pStyle w:val="ListNumber"/>
      </w:pPr>
      <w:r>
        <w:t>Gunakan tombol X untuk menutup teks atau file yang sedang tampil.</w:t>
      </w:r>
    </w:p>
    <w:p w14:paraId="57E092AD" w14:textId="77777777" w:rsidR="00796D64" w:rsidRDefault="00000000">
      <w:r>
        <w:lastRenderedPageBreak/>
        <w:t>Penting: untuk folder, Anda dapat menampilkan teks dan file secara terkontrol sesuai urutan pembelajaran.</w:t>
      </w:r>
    </w:p>
    <w:p w14:paraId="5D67CAD7" w14:textId="77777777" w:rsidR="00796D64" w:rsidRDefault="00000000">
      <w:r>
        <w:rPr>
          <w:b/>
          <w:sz w:val="24"/>
        </w:rPr>
        <w:t>5) Kombinasi Teks Guru dan Teks Materi</w:t>
      </w:r>
    </w:p>
    <w:p w14:paraId="71DD8BB2" w14:textId="77777777" w:rsidR="00796D64" w:rsidRDefault="00000000">
      <w:pPr>
        <w:pStyle w:val="ListBullet"/>
      </w:pPr>
      <w:r>
        <w:t>Teks dari Guru bisa ditampilkan cepat sebagai instruksi umum.</w:t>
      </w:r>
    </w:p>
    <w:p w14:paraId="5B451397" w14:textId="77777777" w:rsidR="00796D64" w:rsidRDefault="00000000">
      <w:pPr>
        <w:pStyle w:val="ListBullet"/>
      </w:pPr>
      <w:r>
        <w:t>Saat teks guru aktif, teks materi bisa dinonaktifkan sementara.</w:t>
      </w:r>
    </w:p>
    <w:p w14:paraId="040D5F4D" w14:textId="77777777" w:rsidR="00796D64" w:rsidRDefault="00000000">
      <w:pPr>
        <w:pStyle w:val="ListBullet"/>
      </w:pPr>
      <w:r>
        <w:t>Anda dapat menutup teks guru lalu lanjut memakai teks materi.</w:t>
      </w:r>
    </w:p>
    <w:p w14:paraId="100DBF7A" w14:textId="77777777" w:rsidR="00796D64" w:rsidRDefault="00000000">
      <w:r>
        <w:rPr>
          <w:b/>
          <w:color w:val="20365A"/>
          <w:sz w:val="28"/>
        </w:rPr>
        <w:t>E. Mengunduh Hasil dan Riwayat Sesi (Excel &amp; PDF)</w:t>
      </w:r>
    </w:p>
    <w:p w14:paraId="7A776F21" w14:textId="77777777" w:rsidR="00796D64" w:rsidRDefault="00000000">
      <w:r>
        <w:rPr>
          <w:b/>
          <w:sz w:val="24"/>
        </w:rPr>
        <w:t>Cara 1: Setelah Sesi Ditutup</w:t>
      </w:r>
    </w:p>
    <w:p w14:paraId="52EF2D96" w14:textId="77777777" w:rsidR="00796D64" w:rsidRDefault="00000000">
      <w:pPr>
        <w:pStyle w:val="ListNumber"/>
      </w:pPr>
      <w:r>
        <w:t>Setelah klik "Tutup Sesi &amp; Rekap", Anda masuk ke halaman Rekap Sesi.</w:t>
      </w:r>
    </w:p>
    <w:p w14:paraId="3CB4C336" w14:textId="77777777" w:rsidR="00796D64" w:rsidRDefault="00000000">
      <w:pPr>
        <w:pStyle w:val="ListNumber"/>
      </w:pPr>
      <w:r>
        <w:t>Klik tombol "Unduh Excel" atau "Unduh PDF".</w:t>
      </w:r>
    </w:p>
    <w:p w14:paraId="7DB1C1C9" w14:textId="77777777" w:rsidR="00796D64" w:rsidRDefault="00000000">
      <w:r>
        <w:rPr>
          <w:b/>
          <w:sz w:val="24"/>
        </w:rPr>
        <w:t>Cara 2: Dari Riwayat Sesi</w:t>
      </w:r>
    </w:p>
    <w:p w14:paraId="27642DB0" w14:textId="77777777" w:rsidR="00796D64" w:rsidRDefault="00000000">
      <w:pPr>
        <w:pStyle w:val="ListNumber"/>
      </w:pPr>
      <w:r>
        <w:t>Saat tidak ada sesi aktif, buka bagian "Riwayat Sesi" di dashboard.</w:t>
      </w:r>
    </w:p>
    <w:p w14:paraId="4939818B" w14:textId="77777777" w:rsidR="00796D64" w:rsidRDefault="00000000">
      <w:pPr>
        <w:pStyle w:val="ListNumber"/>
      </w:pPr>
      <w:r>
        <w:t>Pilih sesi yang diinginkan.</w:t>
      </w:r>
    </w:p>
    <w:p w14:paraId="3E2B8BB6" w14:textId="77777777" w:rsidR="00796D64" w:rsidRDefault="00000000">
      <w:pPr>
        <w:pStyle w:val="ListNumber"/>
      </w:pPr>
      <w:r>
        <w:t>Klik tombol "Excel" atau "PDF" langsung dari tabel, atau buka "Detail" lalu unduh.</w:t>
      </w:r>
    </w:p>
    <w:p w14:paraId="279B9345" w14:textId="77777777" w:rsidR="00796D64" w:rsidRDefault="00000000">
      <w:r>
        <w:t>Isi rekap umumnya mencakup: nama sesi, waktu mulai/selesai, durasi, jumlah peserta, total chat, jumlah materi digunakan, dan daftar kehadiran siswa.</w:t>
      </w:r>
    </w:p>
    <w:p w14:paraId="166D82DA" w14:textId="47DCEDC8" w:rsidR="00796D64" w:rsidRDefault="00000000">
      <w:r>
        <w:rPr>
          <w:b/>
          <w:color w:val="20365A"/>
          <w:sz w:val="28"/>
        </w:rPr>
        <w:t>F. Tips Praktis</w:t>
      </w:r>
    </w:p>
    <w:p w14:paraId="2DD4DEC1" w14:textId="7D0E0E16" w:rsidR="00796D64" w:rsidRDefault="00000000" w:rsidP="00EC5D57">
      <w:pPr>
        <w:pStyle w:val="ListBullet"/>
      </w:pPr>
      <w:r>
        <w:t>Jika audio tidak terdengar, klik "Aktifkan Audio" dan izinkan akses audio pada browser.</w:t>
      </w:r>
    </w:p>
    <w:p w14:paraId="725F5B6B" w14:textId="77777777" w:rsidR="00796D64" w:rsidRDefault="00000000">
      <w:pPr>
        <w:pStyle w:val="ListBullet"/>
      </w:pPr>
      <w:r>
        <w:t>Jika siswa sering terdeteksi keluar tab, gunakan tombol "Peringatan + Suara" agar siswa kembali fokus.</w:t>
      </w:r>
    </w:p>
    <w:p w14:paraId="4F42FE5F" w14:textId="77777777" w:rsidR="00796D64" w:rsidRDefault="00796D64"/>
    <w:p w14:paraId="58256EEF" w14:textId="77777777" w:rsidR="00796D64" w:rsidRDefault="00000000">
      <w:r>
        <w:t>Selesai. Dokumen ini dapat diperbarui sesuai kebijakan sekolah atau alur pengajaran Anda.</w:t>
      </w:r>
    </w:p>
    <w:sectPr w:rsidR="00796D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179190">
    <w:abstractNumId w:val="8"/>
  </w:num>
  <w:num w:numId="2" w16cid:durableId="318581229">
    <w:abstractNumId w:val="6"/>
  </w:num>
  <w:num w:numId="3" w16cid:durableId="459885459">
    <w:abstractNumId w:val="5"/>
  </w:num>
  <w:num w:numId="4" w16cid:durableId="1357997987">
    <w:abstractNumId w:val="4"/>
  </w:num>
  <w:num w:numId="5" w16cid:durableId="1629120049">
    <w:abstractNumId w:val="7"/>
  </w:num>
  <w:num w:numId="6" w16cid:durableId="217713655">
    <w:abstractNumId w:val="3"/>
  </w:num>
  <w:num w:numId="7" w16cid:durableId="1895652295">
    <w:abstractNumId w:val="2"/>
  </w:num>
  <w:num w:numId="8" w16cid:durableId="884410891">
    <w:abstractNumId w:val="1"/>
  </w:num>
  <w:num w:numId="9" w16cid:durableId="433399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CBD"/>
    <w:rsid w:val="0015074B"/>
    <w:rsid w:val="0029639D"/>
    <w:rsid w:val="00326F90"/>
    <w:rsid w:val="00796D64"/>
    <w:rsid w:val="00904131"/>
    <w:rsid w:val="00AA1D8D"/>
    <w:rsid w:val="00B47730"/>
    <w:rsid w:val="00CB0664"/>
    <w:rsid w:val="00CC6BE3"/>
    <w:rsid w:val="00EC5D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0D8DB0"/>
  <w14:defaultImageDpi w14:val="300"/>
  <w15:docId w15:val="{1C58B469-B34B-454F-AE5D-AA5A0C02C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Reka shakiralhamdi latief</cp:lastModifiedBy>
  <cp:revision>4</cp:revision>
  <dcterms:created xsi:type="dcterms:W3CDTF">2013-12-23T23:15:00Z</dcterms:created>
  <dcterms:modified xsi:type="dcterms:W3CDTF">2026-02-25T20:18:00Z</dcterms:modified>
  <cp:category/>
</cp:coreProperties>
</file>