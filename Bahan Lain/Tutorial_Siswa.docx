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94987"/>
          <w:sz w:val="44"/>
        </w:rPr>
        <w:t>Tutorial Penggunaan Aplikasi untuk Siswa</w:t>
      </w:r>
    </w:p>
    <w:p>
      <w:pPr>
        <w:jc w:val="center"/>
      </w:pPr>
      <w:r>
        <w:rPr>
          <w:i/>
          <w:color w:val="5A5A5A"/>
          <w:sz w:val="20"/>
        </w:rPr>
        <w:t>Bahasa sederhana untuk kelas 7-12 | Versi: 26-02-2026 03:16</w:t>
      </w:r>
    </w:p>
    <w:p/>
    <w:p>
      <w:r>
        <w:rPr>
          <w:b/>
          <w:color w:val="20365A"/>
          <w:sz w:val="28"/>
        </w:rPr>
        <w:t>Tujuan Dokumen</w:t>
      </w:r>
    </w:p>
    <w:p>
      <w:r>
        <w:t>Panduan ini membantu siswa login, mengikuti sesi dengan benar, memakai semua fitur siswa, mengubah data pribadi di pengaturan, dan memahami aturan selama sesi.</w:t>
      </w:r>
    </w:p>
    <w:p>
      <w:r>
        <w:rPr>
          <w:b/>
          <w:color w:val="20365A"/>
          <w:sz w:val="28"/>
        </w:rPr>
        <w:t>A. Cara Login Siswa</w:t>
      </w:r>
    </w:p>
    <w:p>
      <w:pPr>
        <w:pStyle w:val="ListNumber"/>
      </w:pPr>
      <w:r>
        <w:t>Buka halaman login aplikasi.</w:t>
      </w:r>
    </w:p>
    <w:p>
      <w:pPr>
        <w:pStyle w:val="ListNumber"/>
      </w:pPr>
      <w:r>
        <w:t>Pilih bagian "Siswa".</w:t>
      </w:r>
    </w:p>
    <w:p>
      <w:pPr>
        <w:pStyle w:val="ListNumber"/>
      </w:pPr>
      <w:r>
        <w:t>Isi Nama lengkap dan Kelas.</w:t>
      </w:r>
    </w:p>
    <w:p>
      <w:pPr>
        <w:pStyle w:val="ListNumber"/>
      </w:pPr>
      <w:r>
        <w:t>Isi Nama Komputer (opsional) jika diminta guru.</w:t>
      </w:r>
    </w:p>
    <w:p>
      <w:pPr>
        <w:pStyle w:val="ListNumber"/>
      </w:pPr>
      <w:r>
        <w:t>Klik tombol "Gabung sesi".</w:t>
      </w:r>
    </w:p>
    <w:p>
      <w:r>
        <w:t>Jika belum ada sesi aktif, kamu masuk ke halaman "Menunggu Sesi". Di halaman ini, kamu bisa:</w:t>
      </w:r>
    </w:p>
    <w:p>
      <w:pPr>
        <w:pStyle w:val="ListBullet"/>
      </w:pPr>
      <w:r>
        <w:t>Klik "Simpan Profil Terbaru" jika ingin memperbaiki data.</w:t>
      </w:r>
    </w:p>
    <w:p>
      <w:pPr>
        <w:pStyle w:val="ListBullet"/>
      </w:pPr>
      <w:r>
        <w:t>Klik "Gabung Lagi" untuk mencoba masuk saat guru sudah memulai sesi.</w:t>
      </w:r>
    </w:p>
    <w:p>
      <w:pPr>
        <w:pStyle w:val="ListBullet"/>
      </w:pPr>
      <w:r>
        <w:t>Klik "Logout Siswa" jika benar-benar ingin keluar dari mode menunggu.</w:t>
      </w:r>
    </w:p>
    <w:p>
      <w:r>
        <w:rPr>
          <w:b/>
          <w:color w:val="20365A"/>
          <w:sz w:val="28"/>
        </w:rPr>
        <w:t>B. Fitur Siswa Saat Sesi Berlangsung</w:t>
      </w:r>
    </w:p>
    <w:p>
      <w:r>
        <w:rPr>
          <w:b/>
          <w:sz w:val="24"/>
        </w:rPr>
        <w:t>1) Panel Voice / Speaker</w:t>
      </w:r>
    </w:p>
    <w:p>
      <w:pPr>
        <w:pStyle w:val="ListBullet"/>
      </w:pPr>
      <w:r>
        <w:t>Klik "Aktifkan Audio" supaya suara dari sistem bisa terdengar.</w:t>
      </w:r>
    </w:p>
    <w:p>
      <w:pPr>
        <w:pStyle w:val="ListBullet"/>
      </w:pPr>
      <w:r>
        <w:t>Gunakan tombol "Mic: ON/OFF" untuk menyalakan atau mematikan mic kamu.</w:t>
      </w:r>
    </w:p>
    <w:p>
      <w:pPr>
        <w:pStyle w:val="ListBullet"/>
      </w:pPr>
      <w:r>
        <w:t>Gunakan tombol "Speaker: ON/OFF" untuk suara yang kamu dengar.</w:t>
      </w:r>
    </w:p>
    <w:p>
      <w:pPr>
        <w:pStyle w:val="ListBullet"/>
      </w:pPr>
      <w:r>
        <w:t>Kamu bisa memilih perangkat mic/speaker jika perangkatmu punya lebih dari satu.</w:t>
      </w:r>
    </w:p>
    <w:p>
      <w:pPr>
        <w:pStyle w:val="ListBullet"/>
      </w:pPr>
      <w:r>
        <w:t>Atur volume mic dan speaker dengan slider.</w:t>
      </w:r>
    </w:p>
    <w:p>
      <w:pPr>
        <w:pStyle w:val="ListBullet"/>
      </w:pPr>
      <w:r>
        <w:t>Kalau tombol mic/speaker tidak bisa diklik, artinya guru sedang mengunci kontrol.</w:t>
      </w:r>
    </w:p>
    <w:p>
      <w:r>
        <w:rPr>
          <w:b/>
          <w:sz w:val="24"/>
        </w:rPr>
        <w:t>2) Teman Sesi</w:t>
      </w:r>
    </w:p>
    <w:p>
      <w:pPr>
        <w:pStyle w:val="ListBullet"/>
      </w:pPr>
      <w:r>
        <w:t>Di sidebar kiri ada daftar teman yang sedang ikut sesi.</w:t>
      </w:r>
    </w:p>
    <w:p>
      <w:pPr>
        <w:pStyle w:val="ListBullet"/>
      </w:pPr>
      <w:r>
        <w:t>Daftar ini diperbarui otomatis saat ada siswa masuk/keluar atau status berubah.</w:t>
      </w:r>
    </w:p>
    <w:p>
      <w:r>
        <w:rPr>
          <w:b/>
          <w:sz w:val="24"/>
        </w:rPr>
        <w:t>3) Chat ke Guru</w:t>
      </w:r>
    </w:p>
    <w:p>
      <w:pPr>
        <w:pStyle w:val="ListBullet"/>
      </w:pPr>
      <w:r>
        <w:t>Ketik pesan di kotak chat kanan.</w:t>
      </w:r>
    </w:p>
    <w:p>
      <w:pPr>
        <w:pStyle w:val="ListBullet"/>
      </w:pPr>
      <w:r>
        <w:t>Klik "Kirim" (atau Enter) untuk mengirim pesan ke guru.</w:t>
      </w:r>
    </w:p>
    <w:p>
      <w:pPr>
        <w:pStyle w:val="ListBullet"/>
      </w:pPr>
      <w:r>
        <w:t>Gunakan chat untuk hal yang berhubungan dengan pelajaran/sesi.</w:t>
      </w:r>
    </w:p>
    <w:p>
      <w:r>
        <w:rPr>
          <w:b/>
          <w:sz w:val="24"/>
        </w:rPr>
        <w:t>4) Teks Materi dan Materi Aktif</w:t>
      </w:r>
    </w:p>
    <w:p>
      <w:pPr>
        <w:pStyle w:val="ListBullet"/>
      </w:pPr>
      <w:r>
        <w:t>Bagian "Teks Materi" menampilkan teks yang guru pilih.</w:t>
      </w:r>
    </w:p>
    <w:p>
      <w:pPr>
        <w:pStyle w:val="ListBullet"/>
      </w:pPr>
      <w:r>
        <w:t>Bagian "Materi" menampilkan file/isi materi dari guru.</w:t>
      </w:r>
    </w:p>
    <w:p>
      <w:pPr>
        <w:pStyle w:val="ListBullet"/>
      </w:pPr>
      <w:r>
        <w:t>Klik tombol "Refresh" jika materi belum muncul atau perlu sinkron ulang.</w:t>
      </w:r>
    </w:p>
    <w:p>
      <w:pPr>
        <w:pStyle w:val="ListBullet"/>
      </w:pPr>
      <w:r>
        <w:t>Audio/video materi dikendalikan oleh guru (play/pause/geser waktu mengikuti guru).</w:t>
      </w:r>
    </w:p>
    <w:p>
      <w:r>
        <w:rPr>
          <w:b/>
          <w:sz w:val="24"/>
        </w:rPr>
        <w:t>5) Peringatan dari Guru</w:t>
      </w:r>
    </w:p>
    <w:p>
      <w:pPr>
        <w:pStyle w:val="ListBullet"/>
      </w:pPr>
      <w:r>
        <w:t>Jika guru mengirim peringatan, pesan akan muncul jelas dan bisa disertai suara peringatan.</w:t>
      </w:r>
    </w:p>
    <w:p>
      <w:pPr>
        <w:pStyle w:val="ListBullet"/>
      </w:pPr>
      <w:r>
        <w:t>Segera baca pesannya dan lakukan instruksi guru (biasanya kembali fokus ke halaman sesi).</w:t>
      </w:r>
    </w:p>
    <w:p>
      <w:r>
        <w:rPr>
          <w:b/>
          <w:color w:val="20365A"/>
          <w:sz w:val="28"/>
        </w:rPr>
        <w:t>C. Mengubah Data Informasi Pribadi di Pengaturan</w:t>
      </w:r>
    </w:p>
    <w:p>
      <w:pPr>
        <w:pStyle w:val="ListNumber"/>
      </w:pPr>
      <w:r>
        <w:t>Klik menu "Pengaturan" di bagian atas halaman.</w:t>
      </w:r>
    </w:p>
    <w:p>
      <w:pPr>
        <w:pStyle w:val="ListNumber"/>
      </w:pPr>
      <w:r>
        <w:t>Buka "Pengaturan Siswa".</w:t>
      </w:r>
    </w:p>
    <w:p>
      <w:pPr>
        <w:pStyle w:val="ListNumber"/>
      </w:pPr>
      <w:r>
        <w:t>Ubah Nama lengkap, Kelas, atau Nama Komputer.</w:t>
      </w:r>
    </w:p>
    <w:p>
      <w:pPr>
        <w:pStyle w:val="ListNumber"/>
      </w:pPr>
      <w:r>
        <w:t>Klik "Simpan Pengaturan".</w:t>
      </w:r>
    </w:p>
    <w:p>
      <w:r>
        <w:t>Kamu bisa kembali ke halaman sesi setelah selesai mengubah data.</w:t>
      </w:r>
    </w:p>
    <w:p>
      <w:r>
        <w:rPr>
          <w:b/>
          <w:color w:val="20365A"/>
          <w:sz w:val="28"/>
        </w:rPr>
        <w:t>D. Peraturan Selama Sesi Berlangsung</w:t>
      </w:r>
    </w:p>
    <w:p>
      <w:pPr>
        <w:pStyle w:val="ListNumber"/>
      </w:pPr>
      <w:r>
        <w:t>Tetap di halaman sesi. Jangan sering pindah tab, minimize browser, atau membuka halaman lain.</w:t>
      </w:r>
    </w:p>
    <w:p>
      <w:pPr>
        <w:pStyle w:val="ListNumber"/>
      </w:pPr>
      <w:r>
        <w:t>Jika dapat peringatan dari guru, segera kembali ke halaman sesi dan lanjut belajar.</w:t>
      </w:r>
    </w:p>
    <w:p>
      <w:pPr>
        <w:pStyle w:val="ListNumber"/>
      </w:pPr>
      <w:r>
        <w:t>Gunakan chat dengan sopan, singkat, dan sesuai pelajaran.</w:t>
      </w:r>
    </w:p>
    <w:p>
      <w:pPr>
        <w:pStyle w:val="ListNumber"/>
      </w:pPr>
      <w:r>
        <w:t>Jangan menyalakan/mematikan mic sembarangan saat guru menjelaskan.</w:t>
      </w:r>
    </w:p>
    <w:p>
      <w:pPr>
        <w:pStyle w:val="ListNumber"/>
      </w:pPr>
      <w:r>
        <w:t>Ikuti pengaturan dari guru. Jika mic/speaker dikunci, tunggu arahan guru.</w:t>
      </w:r>
    </w:p>
    <w:p>
      <w:pPr>
        <w:pStyle w:val="ListNumber"/>
      </w:pPr>
      <w:r>
        <w:t>Jangan logout saat sesi masih berjalan kecuali diminta guru.</w:t>
      </w:r>
    </w:p>
    <w:p>
      <w:pPr>
        <w:pStyle w:val="ListNumber"/>
      </w:pPr>
      <w:r>
        <w:t>Pastikan internet stabil dan izin audio di browser tidak diblokir.</w:t>
      </w:r>
    </w:p>
    <w:p>
      <w:r>
        <w:t>Catatan penting: keluar (logout) saat sesi aktif dapat membuat data kehadiran/pesan kamu tidak tercatat di sesi tersebut.</w:t>
      </w:r>
    </w:p>
    <w:p>
      <w:r>
        <w:rPr>
          <w:b/>
          <w:color w:val="20365A"/>
          <w:sz w:val="28"/>
        </w:rPr>
        <w:t>E. Checklist Cepat Sebelum Belajar</w:t>
      </w:r>
    </w:p>
    <w:p>
      <w:pPr>
        <w:pStyle w:val="ListBullet"/>
      </w:pPr>
      <w:r>
        <w:t>Nama dan kelas sudah benar.</w:t>
      </w:r>
    </w:p>
    <w:p>
      <w:pPr>
        <w:pStyle w:val="ListBullet"/>
      </w:pPr>
      <w:r>
        <w:t>Audio sudah aktif.</w:t>
      </w:r>
    </w:p>
    <w:p>
      <w:pPr>
        <w:pStyle w:val="ListBullet"/>
      </w:pPr>
      <w:r>
        <w:t>Tetap di halaman sesi.</w:t>
      </w:r>
    </w:p>
    <w:p>
      <w:pPr>
        <w:pStyle w:val="ListBullet"/>
      </w:pPr>
      <w:r>
        <w:t>Siap mengikuti arahan guru.</w:t>
      </w:r>
    </w:p>
    <w:p/>
    <w:p>
      <w:r>
        <w:t>Selesai. Selamat belajar dan semoga sesi berjalan lancar.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